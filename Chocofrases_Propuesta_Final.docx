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4A1C0A"/>
        <w:spacing w:before="0" w:after="0"/>
        <w:jc w:val="center"/>
      </w:pPr>
      <w:r>
        <w:rPr>
          <w:sz w:val="36"/>
        </w:rPr>
        <w:t xml:space="preserve">                                                                                                    </w:t>
      </w:r>
    </w:p>
    <w:p>
      <w:pPr>
        <w:spacing w:before="240" w:after="0"/>
      </w:pPr>
    </w:p>
    <w:p>
      <w:pPr>
        <w:spacing w:before="0" w:after="80"/>
        <w:jc w:val="center"/>
      </w:pPr>
      <w:r>
        <w:rPr>
          <w:rFonts w:ascii="Georgia" w:hAnsi="Georgia" w:eastAsia="Georgia"/>
          <w:b/>
          <w:color w:val="4A1C0A"/>
          <w:sz w:val="72"/>
        </w:rPr>
        <w:t>CHOCOFRASES</w:t>
      </w:r>
    </w:p>
    <w:p>
      <w:pPr>
        <w:spacing w:before="0" w:after="400"/>
        <w:jc w:val="center"/>
      </w:pPr>
      <w:r>
        <w:rPr>
          <w:rFonts w:ascii="Calibri" w:hAnsi="Calibri" w:eastAsia="Calibri"/>
          <w:b w:val="0"/>
          <w:color w:val="7B3F1A"/>
          <w:sz w:val="26"/>
        </w:rPr>
        <w:t>Fabrica de Chocolates Artesanales</w:t>
      </w:r>
    </w:p>
    <w:p>
      <w:pPr>
        <w:spacing w:before="0" w:after="160"/>
        <w:jc w:val="center"/>
      </w:pPr>
      <w:r>
        <w:rPr>
          <w:rFonts w:ascii="Calibri" w:hAnsi="Calibri" w:eastAsia="Calibri"/>
          <w:color w:val="C88C50"/>
          <w:sz w:val="22"/>
        </w:rPr>
        <w:t>=======================================================</w:t>
      </w:r>
    </w:p>
    <w:p>
      <w:pPr>
        <w:spacing w:before="160" w:after="120"/>
        <w:jc w:val="center"/>
      </w:pPr>
      <w:r>
        <w:rPr>
          <w:rFonts w:ascii="Georgia" w:hAnsi="Georgia" w:eastAsia="Georgia"/>
          <w:b/>
          <w:color w:val="4A1C0A"/>
          <w:sz w:val="36"/>
        </w:rPr>
        <w:t>PROPUESTA TECNICA DE DESARROLLO</w:t>
      </w:r>
    </w:p>
    <w:p>
      <w:pPr>
        <w:spacing w:before="0" w:after="80"/>
        <w:jc w:val="center"/>
      </w:pPr>
      <w:r>
        <w:rPr>
          <w:rFonts w:ascii="Calibri" w:hAnsi="Calibri" w:eastAsia="Calibri"/>
          <w:b w:val="0"/>
          <w:color w:val="7B3F1A"/>
          <w:sz w:val="26"/>
        </w:rPr>
        <w:t>Sistema Integral de Gestion de Pedidos via WhatsApp</w:t>
      </w:r>
    </w:p>
    <w:p>
      <w:pPr>
        <w:spacing w:before="0" w:after="400"/>
        <w:jc w:val="center"/>
      </w:pPr>
      <w:r>
        <w:rPr>
          <w:rFonts w:ascii="Calibri" w:hAnsi="Calibri" w:eastAsia="Calibri"/>
          <w:b w:val="0"/>
          <w:color w:val="666666"/>
          <w:sz w:val="22"/>
        </w:rPr>
        <w:t>con Inteligencia Artificial, Dashboard Web y Landing Page</w:t>
      </w:r>
    </w:p>
    <w:p>
      <w:pPr>
        <w:shd w:val="clear" w:color="auto" w:fill="FFF8F0"/>
        <w:spacing w:before="60" w:after="60"/>
        <w:ind w:left="1728" w:right="1728"/>
        <w:jc w:val="left"/>
      </w:pPr>
      <w:r>
        <w:rPr>
          <w:rFonts w:ascii="Georgia" w:hAnsi="Georgia" w:eastAsia="Georgia"/>
          <w:b/>
          <w:color w:val="7B3F1A"/>
          <w:sz w:val="18"/>
        </w:rPr>
        <w:t xml:space="preserve">TECNOLOGIA:  </w:t>
      </w:r>
      <w:r>
        <w:rPr>
          <w:rFonts w:ascii="Calibri" w:hAnsi="Calibri" w:eastAsia="Calibri"/>
          <w:color w:val="333333"/>
          <w:sz w:val="18"/>
        </w:rPr>
        <w:t>Node.js + React + PostgreSQL + Redis</w:t>
      </w:r>
    </w:p>
    <w:p>
      <w:pPr>
        <w:shd w:val="clear" w:color="auto" w:fill="FFF8F0"/>
        <w:spacing w:before="60" w:after="60"/>
        <w:ind w:left="1728" w:right="1728"/>
        <w:jc w:val="left"/>
      </w:pPr>
      <w:r>
        <w:rPr>
          <w:rFonts w:ascii="Georgia" w:hAnsi="Georgia" w:eastAsia="Georgia"/>
          <w:b/>
          <w:color w:val="7B3F1A"/>
          <w:sz w:val="18"/>
        </w:rPr>
        <w:t xml:space="preserve">PLAZO:  </w:t>
      </w:r>
      <w:r>
        <w:rPr>
          <w:rFonts w:ascii="Calibri" w:hAnsi="Calibri" w:eastAsia="Calibri"/>
          <w:color w:val="333333"/>
          <w:sz w:val="18"/>
        </w:rPr>
        <w:t>1 mes (4 semanas) -- entrega completa</w:t>
      </w:r>
    </w:p>
    <w:p>
      <w:pPr>
        <w:shd w:val="clear" w:color="auto" w:fill="FFF8F0"/>
        <w:spacing w:before="60" w:after="60"/>
        <w:ind w:left="1728" w:right="1728"/>
        <w:jc w:val="left"/>
      </w:pPr>
      <w:r>
        <w:rPr>
          <w:rFonts w:ascii="Georgia" w:hAnsi="Georgia" w:eastAsia="Georgia"/>
          <w:b/>
          <w:color w:val="7B3F1A"/>
          <w:sz w:val="18"/>
        </w:rPr>
        <w:t xml:space="preserve">PRESUPUESTO:  </w:t>
      </w:r>
      <w:r>
        <w:rPr>
          <w:rFonts w:ascii="Calibri" w:hAnsi="Calibri" w:eastAsia="Calibri"/>
          <w:color w:val="333333"/>
          <w:sz w:val="18"/>
        </w:rPr>
        <w:t>USD $3,400 -- precio fijo, sin costos ocultos</w:t>
      </w:r>
    </w:p>
    <w:p>
      <w:pPr>
        <w:shd w:val="clear" w:color="auto" w:fill="FFF8F0"/>
        <w:spacing w:before="60" w:after="60"/>
        <w:ind w:left="1728" w:right="1728"/>
        <w:jc w:val="left"/>
      </w:pPr>
      <w:r>
        <w:rPr>
          <w:rFonts w:ascii="Georgia" w:hAnsi="Georgia" w:eastAsia="Georgia"/>
          <w:b/>
          <w:color w:val="7B3F1A"/>
          <w:sz w:val="18"/>
        </w:rPr>
        <w:t xml:space="preserve">PROPIEDAD:  </w:t>
      </w:r>
      <w:r>
        <w:rPr>
          <w:rFonts w:ascii="Calibri" w:hAnsi="Calibri" w:eastAsia="Calibri"/>
          <w:color w:val="333333"/>
          <w:sz w:val="18"/>
        </w:rPr>
        <w:t>100% del cliente -- sin suscripciones mensuales</w:t>
      </w:r>
    </w:p>
    <w:p>
      <w:pPr>
        <w:spacing w:before="280" w:after="0"/>
      </w:pPr>
    </w:p>
    <w:p>
      <w:pPr>
        <w:shd w:val="clear" w:color="auto" w:fill="4A1C0A"/>
        <w:spacing w:before="120" w:after="120"/>
        <w:jc w:val="center"/>
      </w:pPr>
      <w:r>
        <w:rPr>
          <w:rFonts w:ascii="Calibri" w:hAnsi="Calibri" w:eastAsia="Calibri"/>
          <w:color w:val="C88C50"/>
          <w:sz w:val="18"/>
        </w:rPr>
        <w:t>Propuesta preparada por el equipo de desarrollo  |  Marzo 2026</w:t>
      </w:r>
    </w:p>
    <w:p>
      <w:pPr>
        <w:spacing w:before="0" w:after="0"/>
      </w:pPr>
      <w:r>
        <w:br w:type="page"/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01  </w:t>
      </w:r>
      <w:r>
        <w:rPr>
          <w:rFonts w:ascii="Georgia" w:hAnsi="Georgia" w:eastAsia="Georgia"/>
          <w:b/>
          <w:color w:val="FFFFFF"/>
          <w:sz w:val="26"/>
        </w:rPr>
        <w:t>RESUMEN EJECUTIVO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Chocofrases es una fabrica argentina de chocolates artesanales que recibe pedidos de kioscos, distribuidores y clientes finales principalmente a traves de WhatsApp. El proceso actual es manual y consume tiempo valioso del equipo: leer mensajes, interpretar pedidos en lenguaje informal, confirmar disponibilidad, generar remitos y notificar al deposito.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Esta propuesta presenta el desarrollo de un sistema integral y a medida que automatiza el 100% de ese proceso, agrega un panel de control web para el dueno, una landing page publica para la marca, y un motor de inteligencia artificial que entiende el espanol rioplatense informal en texto, voz y fotos.</w:t>
      </w:r>
    </w:p>
    <w:p>
      <w:pPr>
        <w:shd w:val="clear" w:color="auto" w:fill="D4EDDA"/>
        <w:spacing w:before="160" w:after="160"/>
        <w:ind w:left="288" w:right="288"/>
      </w:pPr>
      <w:r>
        <w:rPr>
          <w:rFonts w:ascii="Georgia" w:hAnsi="Georgia" w:eastAsia="Georgia"/>
          <w:b/>
          <w:color w:val="145328"/>
          <w:sz w:val="20"/>
        </w:rPr>
        <w:t xml:space="preserve">RESULTADO ESPERADO:  </w:t>
      </w:r>
      <w:r>
        <w:rPr>
          <w:rFonts w:ascii="Calibri" w:hAnsi="Calibri" w:eastAsia="Calibri"/>
          <w:color w:val="333333"/>
          <w:sz w:val="20"/>
        </w:rPr>
        <w:t>En 30 dias, Chocofrases tendra un sistema propio, funcionando en produccion, sin depender de plataformas SaaS con costos mensuales recurrentes de $49-$340/mes.</w:t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02  </w:t>
      </w:r>
      <w:r>
        <w:rPr>
          <w:rFonts w:ascii="Georgia" w:hAnsi="Georgia" w:eastAsia="Georgia"/>
          <w:b/>
          <w:color w:val="FFFFFF"/>
          <w:sz w:val="26"/>
        </w:rPr>
        <w:t>ANALISIS DE MERCADO -- PLATAFORMAS EXISTENTES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Se analizaron las 7 plataformas lideres de automatizacion de WhatsApp para empresas. Ninguna de ellas resuelve las necesidades especificas de una fabrica argentina como Chocofrases: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728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Plataforma</w:t>
            </w:r>
          </w:p>
        </w:tc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Precio/mes</w:t>
            </w:r>
          </w:p>
        </w:tc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IA en Espanol</w:t>
            </w:r>
          </w:p>
        </w:tc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Voz/Fotos</w:t>
            </w:r>
          </w:p>
        </w:tc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Remito PDF</w:t>
            </w:r>
          </w:p>
        </w:tc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Personalizable</w:t>
            </w:r>
          </w:p>
        </w:tc>
      </w:tr>
      <w:tr>
        <w:tc>
          <w:tcPr>
            <w:tcW w:type="dxa" w:w="1728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Wati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$49-$299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Limitado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Zoko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$34-$299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</w:tr>
      <w:tr>
        <w:tc>
          <w:tcPr>
            <w:tcW w:type="dxa" w:w="1728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Respond.io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$79-$279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Parcial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Trengo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$113-$340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Parcial</w:t>
            </w:r>
          </w:p>
        </w:tc>
      </w:tr>
      <w:tr>
        <w:tc>
          <w:tcPr>
            <w:tcW w:type="dxa" w:w="1728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Gupshup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Custom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Si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Parcial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ManyChat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$15-$145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Limitado</w:t>
            </w:r>
          </w:p>
        </w:tc>
      </w:tr>
      <w:tr>
        <w:tc>
          <w:tcPr>
            <w:tcW w:type="dxa" w:w="1728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Chatwoot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Gratis/OSS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</w:t>
            </w:r>
          </w:p>
        </w:tc>
        <w:tc>
          <w:tcPr>
            <w:tcW w:type="dxa" w:w="1440"/>
            <w:vAlign w:val="center"/>
            <w:shd w:val="clear" w:color="auto" w:fill="FFF8F0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Si (dev)</w:t>
            </w:r>
          </w:p>
        </w:tc>
      </w:tr>
      <w:tr>
        <w:tc>
          <w:tcPr>
            <w:tcW w:type="dxa" w:w="1728"/>
            <w:vAlign w:val="center"/>
            <w:shd w:val="clear" w:color="auto" w:fill="D4EDD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7"/>
              </w:rPr>
              <w:t>CHOCOFRASES</w:t>
            </w:r>
          </w:p>
        </w:tc>
        <w:tc>
          <w:tcPr>
            <w:tcW w:type="dxa" w:w="1440"/>
            <w:vAlign w:val="center"/>
            <w:shd w:val="clear" w:color="auto" w:fill="D4EDD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7"/>
              </w:rPr>
              <w:t>Propio</w:t>
            </w:r>
          </w:p>
        </w:tc>
        <w:tc>
          <w:tcPr>
            <w:tcW w:type="dxa" w:w="1440"/>
            <w:vAlign w:val="center"/>
            <w:shd w:val="clear" w:color="auto" w:fill="D4EDD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7"/>
              </w:rPr>
              <w:t>SI</w:t>
            </w:r>
          </w:p>
        </w:tc>
        <w:tc>
          <w:tcPr>
            <w:tcW w:type="dxa" w:w="1440"/>
            <w:vAlign w:val="center"/>
            <w:shd w:val="clear" w:color="auto" w:fill="D4EDD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7"/>
              </w:rPr>
              <w:t>SI</w:t>
            </w:r>
          </w:p>
        </w:tc>
        <w:tc>
          <w:tcPr>
            <w:tcW w:type="dxa" w:w="1440"/>
            <w:vAlign w:val="center"/>
            <w:shd w:val="clear" w:color="auto" w:fill="D4EDD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7"/>
              </w:rPr>
              <w:t>SI</w:t>
            </w:r>
          </w:p>
        </w:tc>
        <w:tc>
          <w:tcPr>
            <w:tcW w:type="dxa" w:w="1440"/>
            <w:vAlign w:val="center"/>
            <w:shd w:val="clear" w:color="auto" w:fill="D4EDD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7"/>
              </w:rPr>
              <w:t>100%</w:t>
            </w:r>
          </w:p>
        </w:tc>
      </w:tr>
    </w:tbl>
    <w:p/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Brechas criticas detectadas en el mercado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IA en espanol rioplatense informal: </w:t>
      </w:r>
      <w:r>
        <w:rPr>
          <w:rFonts w:ascii="Calibri" w:hAnsi="Calibri" w:eastAsia="Calibri"/>
          <w:color w:val="333333"/>
          <w:sz w:val="20"/>
        </w:rPr>
        <w:t>Ninguna plataforma comprende 'dame 2 cajitas de la especial y 3 del mixto' sin configuracion extremadamente compleja.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Transcripcion de audios de WhatsApp: </w:t>
      </w:r>
      <w:r>
        <w:rPr>
          <w:rFonts w:ascii="Calibri" w:hAnsi="Calibri" w:eastAsia="Calibri"/>
          <w:color w:val="333333"/>
          <w:sz w:val="20"/>
        </w:rPr>
        <w:t>Los clientes envian notas de voz. Ninguna solucion SaaS transcribe y procesa esos audios como pedidos.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Lectura de fotos de listas manuscritas: </w:t>
      </w:r>
      <w:r>
        <w:rPr>
          <w:rFonts w:ascii="Calibri" w:hAnsi="Calibri" w:eastAsia="Calibri"/>
          <w:color w:val="333333"/>
          <w:sz w:val="20"/>
        </w:rPr>
        <w:t>Muchos kiosqueros fotografian su lista. Solo una solucion personalizada con GPT-4o Vision puede leerla.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Remito PDF en formato argentino: </w:t>
      </w:r>
      <w:r>
        <w:rPr>
          <w:rFonts w:ascii="Calibri" w:hAnsi="Calibri" w:eastAsia="Calibri"/>
          <w:color w:val="333333"/>
          <w:sz w:val="20"/>
        </w:rPr>
        <w:t>Ninguna plataforma genera el documento fiscal/comercial que se usa en Argentina (remito X con numero correlativo).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Integracion Airtable como CRM visual: </w:t>
      </w:r>
      <w:r>
        <w:rPr>
          <w:rFonts w:ascii="Calibri" w:hAnsi="Calibri" w:eastAsia="Calibri"/>
          <w:color w:val="333333"/>
          <w:sz w:val="20"/>
        </w:rPr>
        <w:t>El dueno quiere ver los pedidos en Airtable -- ninguna solucion lo soporta nativamente.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Panel propio sin tarifa mensual: </w:t>
      </w:r>
      <w:r>
        <w:rPr>
          <w:rFonts w:ascii="Calibri" w:hAnsi="Calibri" w:eastAsia="Calibri"/>
          <w:color w:val="333333"/>
          <w:sz w:val="20"/>
        </w:rPr>
        <w:t>Todas las soluciones cobran entre $49 y $340/mes. Esta solucion se paga una sola vez.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b/>
          <w:color w:val="7B3F1A"/>
          <w:sz w:val="20"/>
        </w:rPr>
        <w:t xml:space="preserve">Notificaciones internas por Telegram: </w:t>
      </w:r>
      <w:r>
        <w:rPr>
          <w:rFonts w:ascii="Calibri" w:hAnsi="Calibri" w:eastAsia="Calibri"/>
          <w:color w:val="333333"/>
          <w:sz w:val="20"/>
        </w:rPr>
        <w:t>El equipo ya usa Telegram. No hay plataforma que use Telegram como canal interno de aprobacion.</w:t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03  </w:t>
      </w:r>
      <w:r>
        <w:rPr>
          <w:rFonts w:ascii="Georgia" w:hAnsi="Georgia" w:eastAsia="Georgia"/>
          <w:b/>
          <w:color w:val="FFFFFF"/>
          <w:sz w:val="26"/>
        </w:rPr>
        <w:t>LA SOLUCION -- SISTEMA INTEGRAL CHOCOFRASES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Se desarrollara un sistema full-stack compuesto por cuatro componentes principales que funcionan de manera integrada: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Motor de WhatsApp con IA</w:t>
            </w:r>
          </w:p>
        </w:tc>
        <w:tc>
          <w:tcPr>
            <w:tcW w:type="dxa" w:w="720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Bot inteligente que recibe, interpreta y confirma pedidos en lenguaje natural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Dashboard Web (React)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Panel de control para el dueno con pedidos en tiempo real, estadisticas y gestion</w:t>
            </w:r>
          </w:p>
        </w:tc>
      </w:tr>
      <w:tr>
        <w:tc>
          <w:tcPr>
            <w:tcW w:type="dxa" w:w="288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Landing Page publica</w:t>
            </w:r>
          </w:p>
        </w:tc>
        <w:tc>
          <w:tcPr>
            <w:tcW w:type="dxa" w:w="720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Sitio web de presentacion de la marca con boton directo a WhatsApp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Sistema de notificaciones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Alertas en Telegram para el equipo interno con aprobacion de un clic</w:t>
            </w:r>
          </w:p>
        </w:tc>
      </w:tr>
    </w:tbl>
    <w:p/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04  </w:t>
      </w:r>
      <w:r>
        <w:rPr>
          <w:rFonts w:ascii="Georgia" w:hAnsi="Georgia" w:eastAsia="Georgia"/>
          <w:b/>
          <w:color w:val="FFFFFF"/>
          <w:sz w:val="26"/>
        </w:rPr>
        <w:t>FUNCIONALIDADES COMPLETAS DEL SISTEMA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4.1  Motor de WhatsApp con Inteligencia Artificial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Recepcion de pedidos por texto en espanol informal y coloquial argentino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Transcripcion automatica de mensajes de voz (audios de WhatsApp) con OpenAI Whisper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Lectura de fotos de listas manuscritas y remitos con GPT-4o Vision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Confirmacion interactiva del pedido con resumen antes de confirmar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Calculo automatico del total con precios actualizados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Respuestas automaticas a preguntas frecuentes (horarios, minimo de pedido, zona de entrega)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Manejo de conversaciones multi-turno (el bot recuerda el contexto)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Deteccion de nuevos clientes vs. clientes recurrentes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Soporte para modificar o cancelar un pedido antes de confirmarlo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Mensajes de estado: 'Tu pedido esta en preparacion', 'Tu pedido fue enviado'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Broadcast de promociones y novedades a la lista de clientes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4.2  Dashboard Web para el Dueno (React)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Vista en tiempo real de todos los pedidos activos (socket.io - se actualiza solo)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Kanban de pedidos: Nuevo -&gt; En preparacion -&gt; Listo -&gt; Enviado -&gt; Entregado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Historial completo de pedidos con busqueda y filtros por fecha, cliente, producto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Perfil de cada cliente: historial de pedidos, productos favoritos, monto total comprado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Gestion del catalogo de productos: agregar, editar precio, desactivar productos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Alertas de stock bajo con notificacion automatica al equipo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Estadisticas y graficos: ventas por dia/semana/mes, productos mas vendidos, clientes mas activos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Mapa de clientes por zona (opcional -- si se registra la direccion)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Panel de configuracion del bot: editar respuestas, horarios de atencion, mensaje de bienvenida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Gestion de plantillas de mensajes masivos (broadcasts)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Sistema de roles: Dueno (acceso total), Vendedor (pedidos), Deposito (preparacion)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Exportacion de reportes en Excel/CSV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Acceso seguro con login (JWT + bcrypt)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4.3  Landing Page Publica de Chocofrases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Diseno responsivo (mobile-first) con identidad visual de la marca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Seccion 'Nosotros': historia de la fabrica, valores artesanales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Catalogo visual de productos con fotos, descripcion y precio referencial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Seccion de testimonios de clientes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Boton de WhatsApp flotante para iniciar un pedido directamente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Seccion 'Como funciona': 3 pasos simples para hacer un pedido por WhatsApp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Mapa de cobertura de entrega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Formulario de contacto para distribuidores/mayoristas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Integracion con Google Analytics para medir trafico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SEO basico: meta tags, Open Graph para redes sociales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Velocidad optimizada: Next.js con renderizado del lado del servidor (SSR)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4.4  Generacion de Remitos PDF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Remito con logo, numero correlativo y datos fiscales de Chocofrases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Detalle de productos: descripcion, cantidad, precio unitario, subtotal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Total del pedido y condiciones de pago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Almacenamiento automatico en Google Drive organizado por fecha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Envio del remito al cliente por WhatsApp (archivo PDF adjunto)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Envio de copia al correo del dueno (opcional)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Registro del numero de remito en Airtable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4.5  Sistema de Notificaciones Internas (Telegram)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Alerta instantanea al dueno y vendedor por cada nuevo pedido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Boton de un clic para Aprobar o Rechazar el pedido desde Telegram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Notificacion al deposito cuando el pedido es aprobado (con detalle de productos)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Alerta de stock bajo cuando un producto baja del umbral configurado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Reporte diario automatico de ventas del dia (cada noche a las 20:00)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Reporte semanal de los 5 productos mas vendidos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4.6  Integracion con Airtable (CRM Visual)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Sincronizacion automatica de cada pedido confirmado a Airtable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Vista Kanban de pedidos en Airtable (para el equipo no tecnico)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Base de clientes con datos de contacto, historial y etiquetas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Vista de productos con precios y niveles de stock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Capacidad de editar datos directamente en Airtable (cambios se sincronizan al sistema)</w:t>
      </w:r>
    </w:p>
    <w:p>
      <w:pPr>
        <w:spacing w:before="0" w:after="0"/>
      </w:pPr>
      <w:r>
        <w:br w:type="page"/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05  </w:t>
      </w:r>
      <w:r>
        <w:rPr>
          <w:rFonts w:ascii="Georgia" w:hAnsi="Georgia" w:eastAsia="Georgia"/>
          <w:b/>
          <w:color w:val="FFFFFF"/>
          <w:sz w:val="26"/>
        </w:rPr>
        <w:t>LOS 10 FLUJOS DE AUTOMATIZACION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sistema maneja de forma autonoma los siguientes 10 escenarios de conversacion, tal como fueron definidos en el diagrama del cliente: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1 -- Pedido nuevo de cliente registrado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envia un mensaje -&gt; el bot lo reconoce, saluda por su nombre, presenta el menu, confirma el pedido, lo guarda en la base de datos, genera el remito y notifica al equipo por Telegram.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2 -- Cliente nuevo (primer contacto)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bot detecta que el numero no esta registrado, solicita nombre y datos de negocio, crea el perfil en la base de datos, y lo guida en su primer pedido con una bienvenida especial.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3 -- Pedido por mensaje de voz (audio)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envia un audio de WhatsApp -&gt; Whisper API transcribe el mensaje -&gt; GPT-4o interpreta el pedido -&gt; el bot confirma los productos entendidos antes de procesar.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4 -- Pedido por foto (lista o remito anterior)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envia una foto de una lista manuscrita o un remito previo -&gt; GPT-4o Vision extrae los productos y cantidades -&gt; el bot confirma el pedido antes de procesar.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5 -- Consulta de precios o disponibilidad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pregunta el precio de un producto o si hay stock -&gt; el bot responde automaticamente con la informacion actualizada del catalogo.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6 -- Modificacion o cancelacion de pedido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quiere cambiar un pedido que acaba de hacer -&gt; el bot permite agregar, quitar o cancelar dentro de los primeros 10 minutos. Despues escala al vendedor humano.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7 -- Consulta de estado de pedido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pregunta 'cuando llega mi pedido?' -&gt; el bot responde con el estado actual y la fecha/hora estimada de entrega basandose en los datos del sistema.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8 -- Aprobacion manual por el vendedor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Pedidos que superan cierto monto o tienen productos sin stock suficiente se envian al vendedor por Telegram. El vendedor aprueba o rechaza con un boton. El cliente recibe la respuesta automaticamente.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9 -- Envio de promociones (broadcast)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dueno crea un mensaje de promocion desde el dashboard -&gt; el sistema lo envia a la lista de clientes activos con un boton para pedir directamente.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Flujo 10 -- Consulta fuera de horario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cliente escribe fuera del horario de atencion -&gt; el bot responde con un mensaje amigable indicando el horario, y guarda el mensaje para notificar al equipo al abrir.</w:t>
      </w:r>
    </w:p>
    <w:p>
      <w:pPr>
        <w:spacing w:before="0" w:after="0"/>
      </w:pPr>
      <w:r>
        <w:br w:type="page"/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06  </w:t>
      </w:r>
      <w:r>
        <w:rPr>
          <w:rFonts w:ascii="Georgia" w:hAnsi="Georgia" w:eastAsia="Georgia"/>
          <w:b/>
          <w:color w:val="FFFFFF"/>
          <w:sz w:val="26"/>
        </w:rPr>
        <w:t>ROLES DE USUARIO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576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Descripcion y Permisos</w:t>
            </w:r>
          </w:p>
        </w:tc>
        <w:tc>
          <w:tcPr>
            <w:tcW w:type="dxa" w:w="2448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Canales de Acceso</w:t>
            </w:r>
          </w:p>
        </w:tc>
      </w:tr>
      <w:tr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Kiosquero / Cliente recurrente</w:t>
            </w:r>
          </w:p>
        </w:tc>
        <w:tc>
          <w:tcPr>
            <w:tcW w:type="dxa" w:w="57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Hace pedidos por WhatsApp (texto, voz o foto). Recibe confirmacion, estado y remito. No accede al dashboard.</w:t>
            </w:r>
          </w:p>
        </w:tc>
        <w:tc>
          <w:tcPr>
            <w:tcW w:type="dxa" w:w="244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WhatsApp unicamente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Cliente nuevo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Primer contacto con el sistema. El bot lo registra automaticamente y lo guia en su primer pedido.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WhatsApp unicamente</w:t>
            </w:r>
          </w:p>
        </w:tc>
      </w:tr>
      <w:tr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Vendedor / Empleado</w:t>
            </w:r>
          </w:p>
        </w:tc>
        <w:tc>
          <w:tcPr>
            <w:tcW w:type="dxa" w:w="57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Recibe alertas en Telegram. Aprueba o rechaza pedidos especiales. Puede ver pedidos en el dashboard con acceso limitado.</w:t>
            </w:r>
          </w:p>
        </w:tc>
        <w:tc>
          <w:tcPr>
            <w:tcW w:type="dxa" w:w="244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Telegram + Dashboard (lectura)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Dueno / Administrador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Acceso total al dashboard: ve todo, edita el catalogo, configura el bot, ve estadisticas, genera reportes y gestiona el equipo.</w:t>
            </w:r>
          </w:p>
        </w:tc>
        <w:tc>
          <w:tcPr>
            <w:tcW w:type="dxa" w:w="244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Dashboard completo</w:t>
            </w:r>
          </w:p>
        </w:tc>
      </w:tr>
    </w:tbl>
    <w:p/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07  </w:t>
      </w:r>
      <w:r>
        <w:rPr>
          <w:rFonts w:ascii="Georgia" w:hAnsi="Georgia" w:eastAsia="Georgia"/>
          <w:b/>
          <w:color w:val="FFFFFF"/>
          <w:sz w:val="26"/>
        </w:rPr>
        <w:t>ARQUITECTURA TECNICA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168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184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Backend API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Node.js + Express.js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API REST + webhooks de WhatsApp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Base de datos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PostgreSQL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Pedidos, clientes, productos, usuarios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Cache / Estado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Redis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Conversaciones activas, sesiones de bot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Frontend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React + Vite (dashboard)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Panel de control en tiempo real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Landing Page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Next.js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SSR, SEO optimizado, rapido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IA -- Texto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OpenAI GPT-4o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Parseo de pedidos en espanol informal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IA -- Voz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OpenAI Whisper API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Transcripcion de audios de WhatsApp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IA -- Imagenes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GPT-4o Vision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Lectura de listas y fotos de pedidos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PDF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PDFKit (Node.js)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Generacion de remitos con logo y formato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Tiempo real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Socket.io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Dashboard se actualiza sin recargar la pagina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Servidor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Docker + Nginx en VPS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Hostinger KVM 2 -- $14/mes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SSL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Certbot / Let's Encrypt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HTTPS gratuito y automatico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CRM visual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Airtable API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Vista de pedidos y clientes para el equipo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Almacenamiento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Google Drive API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Repositorio de remitos PDF por fecha</w:t>
            </w:r>
          </w:p>
        </w:tc>
      </w:tr>
      <w:tr>
        <w:tc>
          <w:tcPr>
            <w:tcW w:type="dxa" w:w="2160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Mensajeria int.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Telegram Bot API</w:t>
            </w:r>
          </w:p>
        </w:tc>
        <w:tc>
          <w:tcPr>
            <w:tcW w:type="dxa" w:w="518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Notificaciones y aprobaciones del equipo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Autenticacion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JWT + bcrypt</w:t>
            </w:r>
          </w:p>
        </w:tc>
        <w:tc>
          <w:tcPr>
            <w:tcW w:type="dxa" w:w="518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Login seguro al dashboard</w:t>
            </w:r>
          </w:p>
        </w:tc>
      </w:tr>
    </w:tbl>
    <w:p/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Infraestructura de despliegue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VPS Hostinger KVM 2: 2 vCPU, 8 GB RAM, 100 GB SSD -- suficiente para el volumen inicial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Docker Compose: todos los servicios (API, PostgreSQL, Redis, Nginx) en contenedores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Nginx como proxy inverso con HTTPS -- todo el trafico cifrado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Certbot renueva el certificado SSL automaticamente cada 90 dias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Backups automaticos de la base de datos cada 24 horas a Google Drive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Reinicio automatico de servicios caidos (Docker restart policy: always)</w:t>
      </w:r>
    </w:p>
    <w:p>
      <w:pPr>
        <w:shd w:val="clear" w:color="auto" w:fill="FFF8E1"/>
        <w:spacing w:before="160" w:after="160"/>
        <w:ind w:left="288" w:right="288"/>
      </w:pPr>
      <w:r>
        <w:rPr>
          <w:rFonts w:ascii="Georgia" w:hAnsi="Georgia" w:eastAsia="Georgia"/>
          <w:b/>
          <w:color w:val="FF8F00"/>
          <w:sz w:val="20"/>
        </w:rPr>
        <w:t xml:space="preserve">SEGURIDAD:  </w:t>
      </w:r>
      <w:r>
        <w:rPr>
          <w:rFonts w:ascii="Calibri" w:hAnsi="Calibri" w:eastAsia="Calibri"/>
          <w:color w:val="333333"/>
          <w:sz w:val="20"/>
        </w:rPr>
        <w:t>Verificacion de firma X-Hub-Signature-256 en todos los webhooks de WhatsApp. Tokens de API en variables de entorno (nunca en el codigo). Rate limiting en la API. Sanitizacion de entradas. CORS configurado.</w:t>
      </w:r>
    </w:p>
    <w:p>
      <w:pPr>
        <w:spacing w:before="0" w:after="0"/>
      </w:pPr>
      <w:r>
        <w:br w:type="page"/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08  </w:t>
      </w:r>
      <w:r>
        <w:rPr>
          <w:rFonts w:ascii="Georgia" w:hAnsi="Georgia" w:eastAsia="Georgia"/>
          <w:b/>
          <w:color w:val="FFFFFF"/>
          <w:sz w:val="26"/>
        </w:rPr>
        <w:t>PLAN DE DESARROLLO -- 4 SEMANAS (1 MES)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proyecto se entrega en 4 semanas de trabajo continuo. Cada semana tiene entregables concretos y funcionales que el cliente puede revisar: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32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Tareas Principales</w:t>
            </w:r>
          </w:p>
        </w:tc>
        <w:tc>
          <w:tcPr>
            <w:tcW w:type="dxa" w:w="3168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Entregables</w:t>
            </w:r>
          </w:p>
        </w:tc>
        <w:tc>
          <w:tcPr>
            <w:tcW w:type="dxa" w:w="144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Presupuesto</w:t>
            </w:r>
          </w:p>
        </w:tc>
      </w:tr>
      <w:tr>
        <w:tc>
          <w:tcPr>
            <w:tcW w:type="dxa" w:w="1440"/>
            <w:vAlign w:val="center"/>
            <w:shd w:val="clear" w:color="auto" w:fill="E8F5E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1</w:t>
              <w:br/>
              <w:t>Fundacion</w:t>
            </w:r>
          </w:p>
        </w:tc>
        <w:tc>
          <w:tcPr>
            <w:tcW w:type="dxa" w:w="4320"/>
            <w:vAlign w:val="center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 w:eastAsia="Calibri"/>
                <w:color w:val="333333"/>
                <w:sz w:val="17"/>
              </w:rPr>
              <w:t>* Configuracion del VPS, Docker, Nginx, SSL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Diseno y creacion de la base de datos (PostgreSQL)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Configuracion de Redis para manejo de estado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Integracion del webhook de WhatsApp Cloud API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Verificacion de firma de seguridad (X-Hub-Signature-256)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Primer flujo de recepcion de mensajes (Flujo 1 y 2)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Autenticacion del dashboard (login, JWT, bcrypt)</w:t>
              <w:br/>
            </w:r>
          </w:p>
        </w:tc>
        <w:tc>
          <w:tcPr>
            <w:tcW w:type="dxa" w:w="3168"/>
            <w:vAlign w:val="center"/>
            <w:shd w:val="clear" w:color="auto" w:fill="E8F5E9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145328"/>
                <w:sz w:val="17"/>
              </w:rPr>
              <w:t>VPS funcionando, WhatsApp recibiendo mensajes, login del dashboard</w:t>
            </w:r>
          </w:p>
        </w:tc>
        <w:tc>
          <w:tcPr>
            <w:tcW w:type="dxa" w:w="1440"/>
            <w:vAlign w:val="center"/>
            <w:shd w:val="clear" w:color="auto" w:fill="E8F5E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$800</w:t>
            </w:r>
          </w:p>
        </w:tc>
      </w:tr>
      <w:tr>
        <w:tc>
          <w:tcPr>
            <w:tcW w:type="dxa" w:w="1440"/>
            <w:vAlign w:val="center"/>
            <w:shd w:val="clear" w:color="auto" w:fill="E3F2FD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2</w:t>
              <w:br/>
              <w:t>Motor de IA</w:t>
            </w:r>
          </w:p>
        </w:tc>
        <w:tc>
          <w:tcPr>
            <w:tcW w:type="dxa" w:w="4320"/>
            <w:vAlign w:val="center"/>
            <w:shd w:val="clear" w:color="auto" w:fill="E3F2FD"/>
          </w:tcPr>
          <w:p>
            <w:pPr>
              <w:spacing w:before="40" w:after="40"/>
            </w:pPr>
            <w:r>
              <w:rPr>
                <w:rFonts w:ascii="Calibri" w:hAnsi="Calibri" w:eastAsia="Calibri"/>
                <w:color w:val="333333"/>
                <w:sz w:val="17"/>
              </w:rPr>
              <w:t>* Integracion de GPT-4o para parseo de pedidos en espanol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Integracion de Whisper para audios (Flujo 3)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Integracion de GPT-4o Vision para fotos (Flujo 4)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Motor de estado de conversacion (maquina de estados con Redis)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Flujos 5, 6, 7 (consultas, modificaciones, estado del pedido)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Sincronizacion con Airtable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Generacion de remitos PDF con PDFKit</w:t>
              <w:br/>
            </w:r>
          </w:p>
        </w:tc>
        <w:tc>
          <w:tcPr>
            <w:tcW w:type="dxa" w:w="3168"/>
            <w:vAlign w:val="center"/>
            <w:shd w:val="clear" w:color="auto" w:fill="E3F2FD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145328"/>
                <w:sz w:val="17"/>
              </w:rPr>
              <w:t>Bot completamente funcional con IA, remitos PDF generandose</w:t>
            </w:r>
          </w:p>
        </w:tc>
        <w:tc>
          <w:tcPr>
            <w:tcW w:type="dxa" w:w="1440"/>
            <w:vAlign w:val="center"/>
            <w:shd w:val="clear" w:color="auto" w:fill="E3F2FD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$850</w:t>
            </w:r>
          </w:p>
        </w:tc>
      </w:tr>
      <w:tr>
        <w:tc>
          <w:tcPr>
            <w:tcW w:type="dxa" w:w="1440"/>
            <w:vAlign w:val="center"/>
            <w:shd w:val="clear" w:color="auto" w:fill="FFF8E1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3</w:t>
              <w:br/>
              <w:t>Dashboard y Notificaciones</w:t>
            </w:r>
          </w:p>
        </w:tc>
        <w:tc>
          <w:tcPr>
            <w:tcW w:type="dxa" w:w="4320"/>
            <w:vAlign w:val="center"/>
            <w:shd w:val="clear" w:color="auto" w:fill="FFF8E1"/>
          </w:tcPr>
          <w:p>
            <w:pPr>
              <w:spacing w:before="40" w:after="40"/>
            </w:pPr>
            <w:r>
              <w:rPr>
                <w:rFonts w:ascii="Calibri" w:hAnsi="Calibri" w:eastAsia="Calibri"/>
                <w:color w:val="333333"/>
                <w:sz w:val="17"/>
              </w:rPr>
              <w:t>* Dashboard React: vista de pedidos en tiempo real (Socket.io)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Kanban de pedidos: Nuevo / En preparacion / Enviado / Entregado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Gestion del catalogo de productos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Perfil de clientes e historial de pedidos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Estadisticas: graficos de ventas, productos mas vendidos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Bot de Telegram: alertas y aprobaciones (Flujo 8)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Flujo 9 (broadcast de promociones) y Flujo 10 (fuera de horario)</w:t>
              <w:br/>
            </w:r>
          </w:p>
        </w:tc>
        <w:tc>
          <w:tcPr>
            <w:tcW w:type="dxa" w:w="3168"/>
            <w:vAlign w:val="center"/>
            <w:shd w:val="clear" w:color="auto" w:fill="FFF8E1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145328"/>
                <w:sz w:val="17"/>
              </w:rPr>
              <w:t>Dashboard completo, Telegram funcionando, todos los 10 flujos activos</w:t>
            </w:r>
          </w:p>
        </w:tc>
        <w:tc>
          <w:tcPr>
            <w:tcW w:type="dxa" w:w="1440"/>
            <w:vAlign w:val="center"/>
            <w:shd w:val="clear" w:color="auto" w:fill="FFF8E1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$850</w:t>
            </w:r>
          </w:p>
        </w:tc>
      </w:tr>
      <w:tr>
        <w:tc>
          <w:tcPr>
            <w:tcW w:type="dxa" w:w="1440"/>
            <w:vAlign w:val="center"/>
            <w:shd w:val="clear" w:color="auto" w:fill="FCE4EC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4</w:t>
              <w:br/>
              <w:t>Landing Page y Entrega</w:t>
            </w:r>
          </w:p>
        </w:tc>
        <w:tc>
          <w:tcPr>
            <w:tcW w:type="dxa" w:w="4320"/>
            <w:vAlign w:val="center"/>
            <w:shd w:val="clear" w:color="auto" w:fill="FCE4EC"/>
          </w:tcPr>
          <w:p>
            <w:pPr>
              <w:spacing w:before="40" w:after="40"/>
            </w:pPr>
            <w:r>
              <w:rPr>
                <w:rFonts w:ascii="Calibri" w:hAnsi="Calibri" w:eastAsia="Calibri"/>
                <w:color w:val="333333"/>
                <w:sz w:val="17"/>
              </w:rPr>
              <w:t>* Landing Page en Next.js: diseno responsivo con identidad de marca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Catalogo de productos en la landing page con boton WhatsApp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SEO basico, Open Graph, Google Analytics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Panel de configuracion del bot en el dashboard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Exportacion de reportes en Excel/CSV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Pruebas completas end-to-end con el cliente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Documentacion de uso y entrega de credenciales</w:t>
              <w:br/>
            </w:r>
            <w:r>
              <w:rPr>
                <w:rFonts w:ascii="Calibri" w:hAnsi="Calibri" w:eastAsia="Calibri"/>
                <w:color w:val="333333"/>
                <w:sz w:val="17"/>
              </w:rPr>
              <w:t>* Capacitacion al equipo de Chocofrases</w:t>
              <w:br/>
            </w:r>
          </w:p>
        </w:tc>
        <w:tc>
          <w:tcPr>
            <w:tcW w:type="dxa" w:w="3168"/>
            <w:vAlign w:val="center"/>
            <w:shd w:val="clear" w:color="auto" w:fill="FCE4EC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145328"/>
                <w:sz w:val="17"/>
              </w:rPr>
              <w:t>Sistema 100% en produccion, landing page online, equipo capacitado</w:t>
            </w:r>
          </w:p>
        </w:tc>
        <w:tc>
          <w:tcPr>
            <w:tcW w:type="dxa" w:w="1440"/>
            <w:vAlign w:val="center"/>
            <w:shd w:val="clear" w:color="auto" w:fill="FCE4EC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$900</w:t>
            </w:r>
          </w:p>
        </w:tc>
      </w:tr>
    </w:tbl>
    <w:p/>
    <w:p>
      <w:pPr>
        <w:shd w:val="clear" w:color="auto" w:fill="D4EDDA"/>
        <w:spacing w:before="160" w:after="160"/>
        <w:ind w:left="288" w:right="288"/>
      </w:pPr>
      <w:r>
        <w:rPr>
          <w:rFonts w:ascii="Georgia" w:hAnsi="Georgia" w:eastAsia="Georgia"/>
          <w:b/>
          <w:color w:val="145328"/>
          <w:sz w:val="20"/>
        </w:rPr>
        <w:t xml:space="preserve">RECOMENDACION  </w:t>
      </w:r>
      <w:r>
        <w:rPr>
          <w:rFonts w:ascii="Calibri" w:hAnsi="Calibri" w:eastAsia="Calibri"/>
          <w:color w:val="333333"/>
          <w:sz w:val="20"/>
        </w:rPr>
        <w:t>Al final del mes 1, Chocofrases tiene un sistema PROPIO y FUNCIONANDO en produccion: bot de WhatsApp con IA, dashboard web, landing page y sistema de notificaciones -- todo desplegado en su servidor con su dominio.</w:t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09  </w:t>
      </w:r>
      <w:r>
        <w:rPr>
          <w:rFonts w:ascii="Georgia" w:hAnsi="Georgia" w:eastAsia="Georgia"/>
          <w:b/>
          <w:color w:val="FFFFFF"/>
          <w:sz w:val="26"/>
        </w:rPr>
        <w:t>PRESUPUESTO -- PRECIO FIJO USD $3,400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proyecto tiene un precio fijo cerrado. No hay costos adicionales por horas extra, funcionalidades dentro del alcance definido, ni cambios menores durante el desarrollo: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Semana / Modulo</w:t>
            </w:r>
          </w:p>
        </w:tc>
        <w:tc>
          <w:tcPr>
            <w:tcW w:type="dxa" w:w="576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Componentes incluidos</w:t>
            </w:r>
          </w:p>
        </w:tc>
        <w:tc>
          <w:tcPr>
            <w:tcW w:type="dxa" w:w="2160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Presupuesto</w:t>
            </w:r>
          </w:p>
        </w:tc>
      </w:tr>
      <w:tr>
        <w:tc>
          <w:tcPr>
            <w:tcW w:type="dxa" w:w="2160"/>
            <w:vAlign w:val="center"/>
            <w:shd w:val="clear" w:color="auto" w:fill="E8F5E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1</w:t>
              <w:br/>
              <w:t>$800</w:t>
            </w:r>
          </w:p>
        </w:tc>
        <w:tc>
          <w:tcPr>
            <w:tcW w:type="dxa" w:w="5760"/>
            <w:vAlign w:val="center"/>
            <w:shd w:val="clear" w:color="auto" w:fill="E8F5E9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Setup de infraestructura VPS, Docker, Nginx, SSL -- Base de datos PostgreSQL + Redis -- Webhook WhatsApp + seguridad -- Primeros flujos del bot -- Autenticacion del dashboard</w:t>
            </w:r>
          </w:p>
        </w:tc>
        <w:tc>
          <w:tcPr>
            <w:tcW w:type="dxa" w:w="2160"/>
            <w:vAlign w:val="center"/>
            <w:shd w:val="clear" w:color="auto" w:fill="E8F5E9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8"/>
              </w:rPr>
              <w:t>$ 800</w:t>
            </w:r>
          </w:p>
        </w:tc>
      </w:tr>
      <w:tr>
        <w:tc>
          <w:tcPr>
            <w:tcW w:type="dxa" w:w="2160"/>
            <w:vAlign w:val="center"/>
            <w:shd w:val="clear" w:color="auto" w:fill="E3F2FD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2</w:t>
              <w:br/>
              <w:t>$850</w:t>
            </w:r>
          </w:p>
        </w:tc>
        <w:tc>
          <w:tcPr>
            <w:tcW w:type="dxa" w:w="5760"/>
            <w:vAlign w:val="center"/>
            <w:shd w:val="clear" w:color="auto" w:fill="E3F2FD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Motor IA: GPT-4o para pedidos en espanol -- Whisper para audios -- Vision para fotos -- Maquina de estados de conversacion -- Sincronizacion Airtable -- Generacion PDF remitos</w:t>
            </w:r>
          </w:p>
        </w:tc>
        <w:tc>
          <w:tcPr>
            <w:tcW w:type="dxa" w:w="2160"/>
            <w:vAlign w:val="center"/>
            <w:shd w:val="clear" w:color="auto" w:fill="E3F2FD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8"/>
              </w:rPr>
              <w:t>$ 850</w:t>
            </w:r>
          </w:p>
        </w:tc>
      </w:tr>
      <w:tr>
        <w:tc>
          <w:tcPr>
            <w:tcW w:type="dxa" w:w="2160"/>
            <w:vAlign w:val="center"/>
            <w:shd w:val="clear" w:color="auto" w:fill="FFF8E1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3</w:t>
              <w:br/>
              <w:t>$850</w:t>
            </w:r>
          </w:p>
        </w:tc>
        <w:tc>
          <w:tcPr>
            <w:tcW w:type="dxa" w:w="5760"/>
            <w:vAlign w:val="center"/>
            <w:shd w:val="clear" w:color="auto" w:fill="FFF8E1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Dashboard React completo con Socket.io -- Kanban de pedidos -- Gestion de catalogo -- Estadisticas y graficos -- Bot Telegram con aprobaciones -- Todos los 10 flujos activos</w:t>
            </w:r>
          </w:p>
        </w:tc>
        <w:tc>
          <w:tcPr>
            <w:tcW w:type="dxa" w:w="2160"/>
            <w:vAlign w:val="center"/>
            <w:shd w:val="clear" w:color="auto" w:fill="FFF8E1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8"/>
              </w:rPr>
              <w:t>$ 850</w:t>
            </w:r>
          </w:p>
        </w:tc>
      </w:tr>
      <w:tr>
        <w:tc>
          <w:tcPr>
            <w:tcW w:type="dxa" w:w="2160"/>
            <w:vAlign w:val="center"/>
            <w:shd w:val="clear" w:color="auto" w:fill="FCE4EC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4A1C0A"/>
                <w:sz w:val="18"/>
              </w:rPr>
              <w:t>Semana 4</w:t>
              <w:br/>
              <w:t>$900</w:t>
            </w:r>
          </w:p>
        </w:tc>
        <w:tc>
          <w:tcPr>
            <w:tcW w:type="dxa" w:w="5760"/>
            <w:vAlign w:val="center"/>
            <w:shd w:val="clear" w:color="auto" w:fill="FCE4EC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Landing Page Next.js responsiva -- SEO y Google Analytics -- Panel de configuracion del bot -- Exportacion de reportes -- Testing end-to-end -- Documentacion -- Capacitacion del equipo</w:t>
            </w:r>
          </w:p>
        </w:tc>
        <w:tc>
          <w:tcPr>
            <w:tcW w:type="dxa" w:w="2160"/>
            <w:vAlign w:val="center"/>
            <w:shd w:val="clear" w:color="auto" w:fill="FCE4EC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145328"/>
                <w:sz w:val="18"/>
              </w:rPr>
              <w:t>$ 900</w:t>
            </w:r>
          </w:p>
        </w:tc>
      </w:tr>
      <w:tr>
        <w:tc>
          <w:tcPr>
            <w:tcW w:type="dxa" w:w="2160"/>
            <w:vAlign w:val="center"/>
            <w:shd w:val="clear" w:color="auto" w:fill="145328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TOTAL PROYECTO</w:t>
            </w:r>
          </w:p>
        </w:tc>
        <w:tc>
          <w:tcPr>
            <w:tcW w:type="dxa" w:w="5760"/>
            <w:vAlign w:val="center"/>
            <w:shd w:val="clear" w:color="auto" w:fill="145328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FFFFFF"/>
                <w:sz w:val="18"/>
              </w:rPr>
              <w:t>Proyecto completo en 1 mes -- sistema en produccion</w:t>
            </w:r>
          </w:p>
        </w:tc>
        <w:tc>
          <w:tcPr>
            <w:tcW w:type="dxa" w:w="2160"/>
            <w:vAlign w:val="center"/>
            <w:shd w:val="clear" w:color="auto" w:fill="145328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USD $3,400</w:t>
            </w:r>
          </w:p>
        </w:tc>
      </w:tr>
    </w:tbl>
    <w:p/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Costos operativos mensuales post-entrega (a cargo del cliente)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Una vez entregado el sistema, los unicos costos son los servicios de terceros. Estimacion conservadora para el volumen de Chocofrases: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872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Costo estimado</w:t>
            </w:r>
          </w:p>
        </w:tc>
        <w:tc>
          <w:tcPr>
            <w:tcW w:type="dxa" w:w="5472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Hostinger VPS KVM 2</w:t>
            </w:r>
          </w:p>
        </w:tc>
        <w:tc>
          <w:tcPr>
            <w:tcW w:type="dxa" w:w="18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$14/mes</w:t>
            </w:r>
          </w:p>
        </w:tc>
        <w:tc>
          <w:tcPr>
            <w:tcW w:type="dxa" w:w="54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Servidor de produccion (2 vCPU, 8 GB RAM)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OpenAI API (GPT-4o + Whisper)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$15-40/mes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Segun volumen de pedidos y audios procesados</w:t>
            </w:r>
          </w:p>
        </w:tc>
      </w:tr>
      <w:tr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Airtable Team</w:t>
            </w:r>
          </w:p>
        </w:tc>
        <w:tc>
          <w:tcPr>
            <w:tcW w:type="dxa" w:w="18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$20/mes</w:t>
            </w:r>
          </w:p>
        </w:tc>
        <w:tc>
          <w:tcPr>
            <w:tcW w:type="dxa" w:w="54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Base de datos visual para el equipo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Google Workspace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$6/mes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Gmail + Drive para almacenamiento de remitos</w:t>
            </w:r>
          </w:p>
        </w:tc>
      </w:tr>
      <w:tr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Dominio .com.ar</w:t>
            </w:r>
          </w:p>
        </w:tc>
        <w:tc>
          <w:tcPr>
            <w:tcW w:type="dxa" w:w="18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$1/mes</w:t>
            </w:r>
          </w:p>
        </w:tc>
        <w:tc>
          <w:tcPr>
            <w:tcW w:type="dxa" w:w="54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Renovacion anual ~$10/ano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WhatsApp Cloud API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Gratis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Hasta 1,000 conversaciones/mes (suficiente para empezar)</w:t>
            </w:r>
          </w:p>
        </w:tc>
      </w:tr>
      <w:tr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Telegram Bot API</w:t>
            </w:r>
          </w:p>
        </w:tc>
        <w:tc>
          <w:tcPr>
            <w:tcW w:type="dxa" w:w="18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Gratis</w:t>
            </w:r>
          </w:p>
        </w:tc>
        <w:tc>
          <w:tcPr>
            <w:tcW w:type="dxa" w:w="547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Sin limite de mensajes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Let's Encrypt SSL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Gratis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>Renovacion automatica cada 90 dias</w:t>
            </w:r>
          </w:p>
        </w:tc>
      </w:tr>
    </w:tbl>
    <w:p/>
    <w:p>
      <w:pPr>
        <w:shd w:val="clear" w:color="auto" w:fill="D4EDDA"/>
        <w:spacing w:before="160" w:after="160"/>
        <w:ind w:left="288" w:right="288"/>
      </w:pPr>
      <w:r>
        <w:rPr>
          <w:rFonts w:ascii="Georgia" w:hAnsi="Georgia" w:eastAsia="Georgia"/>
          <w:b/>
          <w:color w:val="145328"/>
          <w:sz w:val="20"/>
        </w:rPr>
        <w:t xml:space="preserve">COMPARACION:  </w:t>
      </w:r>
      <w:r>
        <w:rPr>
          <w:rFonts w:ascii="Calibri" w:hAnsi="Calibri" w:eastAsia="Calibri"/>
          <w:color w:val="333333"/>
          <w:sz w:val="20"/>
        </w:rPr>
        <w:t>Wati cobra $49-299/mes sin IA en espanol ni remitos. Respond.io cobra $79-279/mes. Este sistema propio cuesta ~$56-81/mes en operacion -- y en 2 meses ya amortizo frente al plan basico de cualquier plataforma SaaS.</w:t>
      </w:r>
    </w:p>
    <w:p>
      <w:pPr>
        <w:spacing w:before="0" w:after="0"/>
      </w:pPr>
      <w:r>
        <w:br w:type="page"/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10  </w:t>
      </w:r>
      <w:r>
        <w:rPr>
          <w:rFonts w:ascii="Georgia" w:hAnsi="Georgia" w:eastAsia="Georgia"/>
          <w:b/>
          <w:color w:val="FFFFFF"/>
          <w:sz w:val="26"/>
        </w:rPr>
        <w:t>CREDENCIALES Y APIS NECESARIAS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Para iniciar el desarrollo se necesitan las siguientes credenciales. El equipo de desarrollo puede asistir en la creacion de cada cuenta: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Servicio / API</w:t>
            </w:r>
          </w:p>
        </w:tc>
        <w:tc>
          <w:tcPr>
            <w:tcW w:type="dxa" w:w="3168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Para que se usa</w:t>
            </w:r>
          </w:p>
        </w:tc>
        <w:tc>
          <w:tcPr>
            <w:tcW w:type="dxa" w:w="2304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Plan recomendado</w:t>
            </w:r>
          </w:p>
        </w:tc>
        <w:tc>
          <w:tcPr>
            <w:tcW w:type="dxa" w:w="2016"/>
            <w:vAlign w:val="center"/>
            <w:shd w:val="clear" w:color="auto" w:fill="4A1C0A"/>
          </w:tcPr>
          <w:p>
            <w:pPr>
              <w:spacing w:before="60" w:after="6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Costo aprox/mes</w:t>
            </w:r>
          </w:p>
        </w:tc>
      </w:tr>
      <w:tr>
        <w:tc>
          <w:tcPr>
            <w:tcW w:type="dxa" w:w="259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WhatsApp Cloud API (Meta)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Recibir y enviar mensajes de WhatsApp</w:t>
            </w:r>
          </w:p>
        </w:tc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WhatsApp Business Platform</w:t>
            </w:r>
          </w:p>
        </w:tc>
        <w:tc>
          <w:tcPr>
            <w:tcW w:type="dxa" w:w="2016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Gratis hasta 1k conv/mes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OpenAI GPT-4o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Parsear pedidos en espanol informal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Pay-as-you-go API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~$10-30/mes</w:t>
            </w:r>
          </w:p>
        </w:tc>
      </w:tr>
      <w:tr>
        <w:tc>
          <w:tcPr>
            <w:tcW w:type="dxa" w:w="259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OpenAI Whisper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Transcribir mensajes de voz</w:t>
            </w:r>
          </w:p>
        </w:tc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Pay-as-you-go API</w:t>
            </w:r>
          </w:p>
        </w:tc>
        <w:tc>
          <w:tcPr>
            <w:tcW w:type="dxa" w:w="2016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~$5-10/mes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GPT-4o Vision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Leer fotos de pedidos manuscritos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Pay-as-you-go API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incluido en GPT-4o</w:t>
            </w:r>
          </w:p>
        </w:tc>
      </w:tr>
      <w:tr>
        <w:tc>
          <w:tcPr>
            <w:tcW w:type="dxa" w:w="259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Telegram Bot API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Notificaciones internas al equipo</w:t>
            </w:r>
          </w:p>
        </w:tc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Gratuito</w:t>
            </w:r>
          </w:p>
        </w:tc>
        <w:tc>
          <w:tcPr>
            <w:tcW w:type="dxa" w:w="2016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Gratis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Airtable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Base de datos visual para el dueno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Team plan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~$20/mes</w:t>
            </w:r>
          </w:p>
        </w:tc>
      </w:tr>
      <w:tr>
        <w:tc>
          <w:tcPr>
            <w:tcW w:type="dxa" w:w="259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Google Drive API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Almacenamiento de remitos PDF</w:t>
            </w:r>
          </w:p>
        </w:tc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Workspace Basic</w:t>
            </w:r>
          </w:p>
        </w:tc>
        <w:tc>
          <w:tcPr>
            <w:tcW w:type="dxa" w:w="2016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~$6/mes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Hostinger KVM 2 VPS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Servidor de produccion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KVM 2 (2 vCPU, 8 GB RAM)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~$14/mes</w:t>
            </w:r>
          </w:p>
        </w:tc>
      </w:tr>
      <w:tr>
        <w:tc>
          <w:tcPr>
            <w:tcW w:type="dxa" w:w="259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Dominio (.com.ar)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URL publica del sistema</w:t>
            </w:r>
          </w:p>
        </w:tc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Registro anual</w:t>
            </w:r>
          </w:p>
        </w:tc>
        <w:tc>
          <w:tcPr>
            <w:tcW w:type="dxa" w:w="2016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~$10/ano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Certbot / Let's Encrypt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Certificado SSL gratuito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Gratuito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Gratis</w:t>
            </w:r>
          </w:p>
        </w:tc>
      </w:tr>
      <w:tr>
        <w:tc>
          <w:tcPr>
            <w:tcW w:type="dxa" w:w="2592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SendGrid (opcional)</w:t>
            </w:r>
          </w:p>
        </w:tc>
        <w:tc>
          <w:tcPr>
            <w:tcW w:type="dxa" w:w="3168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Envio de emails de confirmacion</w:t>
            </w:r>
          </w:p>
        </w:tc>
        <w:tc>
          <w:tcPr>
            <w:tcW w:type="dxa" w:w="2304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Free tier</w:t>
            </w:r>
          </w:p>
        </w:tc>
        <w:tc>
          <w:tcPr>
            <w:tcW w:type="dxa" w:w="2016"/>
            <w:vAlign w:val="center"/>
            <w:shd w:val="clear" w:color="auto" w:fill="FFF8F0"/>
          </w:tcPr>
          <w:p>
            <w:pPr>
              <w:spacing w:before="60" w:after="60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7"/>
              </w:rPr>
              <w:t>Gratis hasta 100/dia</w:t>
            </w:r>
          </w:p>
        </w:tc>
      </w:tr>
    </w:tbl>
    <w:p/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Variables de entorno criticas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WHATSAPP_TOKEN -- Token de acceso de la app de WhatsApp Cloud API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WHATSAPP_VERIFY_TOKEN -- Token secreto para verificar el webhook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WHATSAPP_PHONE_NUMBER_ID -- ID del numero de telefono registrado en Meta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OPENAI_API_KEY -- Clave de API de OpenAI (GPT-4o + Whisper + Vision)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TELEGRAM_BOT_TOKEN -- Token del bot de Telegram para el equipo interno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TELEGRAM_CHAT_ID -- ID del grupo/canal de Telegram del equipo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AIRTABLE_API_KEY -- Token personal de acceso a Airtable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AIRTABLE_BASE_ID -- ID de la base de datos de Airtable de Chocofrases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GOOGLE_DRIVE_CREDENTIALS -- Credenciales de cuenta de servicio de Google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DATABASE_URL -- Cadena de conexion a PostgreSQL en el VPS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REDIS_URL -- Cadena de conexion a Redis en el VPS</w:t>
      </w:r>
    </w:p>
    <w:p>
      <w:pPr>
        <w:spacing w:before="20" w:after="40"/>
        <w:ind w:left="360" w:hanging="259"/>
      </w:pPr>
      <w:r>
        <w:rPr>
          <w:rFonts w:ascii="Calibri" w:hAnsi="Calibri" w:eastAsia="Calibri"/>
          <w:b/>
          <w:color w:val="C88C50"/>
          <w:sz w:val="20"/>
        </w:rPr>
        <w:t xml:space="preserve">* </w:t>
      </w:r>
      <w:r>
        <w:rPr>
          <w:rFonts w:ascii="Calibri" w:hAnsi="Calibri" w:eastAsia="Calibri"/>
          <w:color w:val="333333"/>
          <w:sz w:val="20"/>
        </w:rPr>
        <w:t>JWT_SECRET -- Clave secreta para firmar los tokens de sesion del dashboard</w:t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11  </w:t>
      </w:r>
      <w:r>
        <w:rPr>
          <w:rFonts w:ascii="Georgia" w:hAnsi="Georgia" w:eastAsia="Georgia"/>
          <w:b/>
          <w:color w:val="FFFFFF"/>
          <w:sz w:val="26"/>
        </w:rPr>
        <w:t>ESCALABILIDAD FUTURA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sistema esta disenado con una arquitectura multi-tenant desde el inicio, lo que permite escalar en el futuro sin reescribir el codigo: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Fase 2 -- Integracion AFIP/ARCA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Facturacion electronica automatica. Cada pedido aprobado genera una factura A o B en AFIP a traves de la API de ARCA. El cliente recibe el PDF por WhatsApp.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Fase 3 -- App Movil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Aplicacion React Native para que el equipo de ventas gestione pedidos desde el celular, con notificaciones push nativas.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Fase 4 -- Multi-empresa (SaaS)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El mismo sistema puede ofrecerse a otras fabricas o distribuidoras. La arquitectura multi-tenant (tenant_id en todas las tablas) ya esta preparada para esto.</w:t>
      </w:r>
    </w:p>
    <w:p>
      <w:pPr>
        <w:spacing w:before="200" w:after="60"/>
      </w:pPr>
      <w:r>
        <w:rPr>
          <w:rFonts w:ascii="Georgia" w:hAnsi="Georgia" w:eastAsia="Georgia"/>
          <w:b/>
          <w:color w:val="7B3F1A"/>
          <w:sz w:val="22"/>
        </w:rPr>
        <w:t>Fase 5 -- Tienda online integrada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Carrito de compras en la landing page conectado directamente al mismo inventario del bot. El cliente puede pedir por la web o por WhatsApp, el stock se descuenta en ambos casos.</w:t>
      </w:r>
    </w:p>
    <w:p>
      <w:pPr>
        <w:shd w:val="clear" w:color="auto" w:fill="4A1C0A"/>
        <w:spacing w:before="200" w:after="120"/>
        <w:ind w:left="216" w:right="216"/>
      </w:pPr>
      <w:r>
        <w:rPr>
          <w:rFonts w:ascii="Calibri" w:hAnsi="Calibri" w:eastAsia="Calibri"/>
          <w:b/>
          <w:color w:val="C88C50"/>
          <w:sz w:val="18"/>
        </w:rPr>
        <w:t xml:space="preserve">12  </w:t>
      </w:r>
      <w:r>
        <w:rPr>
          <w:rFonts w:ascii="Georgia" w:hAnsi="Georgia" w:eastAsia="Georgia"/>
          <w:b/>
          <w:color w:val="FFFFFF"/>
          <w:sz w:val="26"/>
        </w:rPr>
        <w:t>PROXIMOS PASOS</w:t>
      </w:r>
    </w:p>
    <w:p>
      <w:pPr>
        <w:spacing w:before="40" w:after="60"/>
      </w:pPr>
      <w:r>
        <w:rPr>
          <w:rFonts w:ascii="Calibri" w:hAnsi="Calibri" w:eastAsia="Calibri"/>
          <w:color w:val="333333"/>
          <w:sz w:val="20"/>
        </w:rPr>
        <w:t>Para comenzar el proyecto esta semana, se necesitan los siguientes pasos: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1.  </w:t>
      </w:r>
      <w:r>
        <w:rPr>
          <w:rFonts w:ascii="Calibri" w:hAnsi="Calibri" w:eastAsia="Calibri"/>
          <w:color w:val="333333"/>
          <w:sz w:val="20"/>
        </w:rPr>
        <w:t>Aprobacion de esta propuesta por parte del cliente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2.  </w:t>
      </w:r>
      <w:r>
        <w:rPr>
          <w:rFonts w:ascii="Calibri" w:hAnsi="Calibri" w:eastAsia="Calibri"/>
          <w:color w:val="333333"/>
          <w:sz w:val="20"/>
        </w:rPr>
        <w:t>Pago inicial del 50% del presupuesto (USD $1,700) para comenzar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3.  </w:t>
      </w:r>
      <w:r>
        <w:rPr>
          <w:rFonts w:ascii="Calibri" w:hAnsi="Calibri" w:eastAsia="Calibri"/>
          <w:color w:val="333333"/>
          <w:sz w:val="20"/>
        </w:rPr>
        <w:t>Creacion de la cuenta de Meta for Developers y solicitud de acceso a WhatsApp Cloud API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4.  </w:t>
      </w:r>
      <w:r>
        <w:rPr>
          <w:rFonts w:ascii="Calibri" w:hAnsi="Calibri" w:eastAsia="Calibri"/>
          <w:color w:val="333333"/>
          <w:sz w:val="20"/>
        </w:rPr>
        <w:t>Creacion de la cuenta de OpenAI y generacion de la API Key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5.  </w:t>
      </w:r>
      <w:r>
        <w:rPr>
          <w:rFonts w:ascii="Calibri" w:hAnsi="Calibri" w:eastAsia="Calibri"/>
          <w:color w:val="333333"/>
          <w:sz w:val="20"/>
        </w:rPr>
        <w:t>Creacion del bot de Telegram y provision del token al equipo de desarrollo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6.  </w:t>
      </w:r>
      <w:r>
        <w:rPr>
          <w:rFonts w:ascii="Calibri" w:hAnsi="Calibri" w:eastAsia="Calibri"/>
          <w:color w:val="333333"/>
          <w:sz w:val="20"/>
        </w:rPr>
        <w:t>Creacion de la base en Airtable con la estructura de productos y clientes actuales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7.  </w:t>
      </w:r>
      <w:r>
        <w:rPr>
          <w:rFonts w:ascii="Calibri" w:hAnsi="Calibri" w:eastAsia="Calibri"/>
          <w:color w:val="333333"/>
          <w:sz w:val="20"/>
        </w:rPr>
        <w:t>Provision de acceso al VPS (o el equipo asiste en la contratacion del plan KVM 2)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8.  </w:t>
      </w:r>
      <w:r>
        <w:rPr>
          <w:rFonts w:ascii="Calibri" w:hAnsi="Calibri" w:eastAsia="Calibri"/>
          <w:color w:val="333333"/>
          <w:sz w:val="20"/>
        </w:rPr>
        <w:t>Reunion de kickoff para revisar el catalogo de productos y flujos especificos del negocio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9.  </w:t>
      </w:r>
      <w:r>
        <w:rPr>
          <w:rFonts w:ascii="Calibri" w:hAnsi="Calibri" w:eastAsia="Calibri"/>
          <w:color w:val="333333"/>
          <w:sz w:val="20"/>
        </w:rPr>
        <w:t>Inicio del desarrollo -- Semana 1 comienza inmediatamente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10.  </w:t>
      </w:r>
      <w:r>
        <w:rPr>
          <w:rFonts w:ascii="Calibri" w:hAnsi="Calibri" w:eastAsia="Calibri"/>
          <w:color w:val="333333"/>
          <w:sz w:val="20"/>
        </w:rPr>
        <w:t>Revision semanal de avances cada viernes con el cliente</w:t>
      </w:r>
    </w:p>
    <w:p>
      <w:pPr>
        <w:spacing w:before="40" w:after="40"/>
        <w:ind w:left="360" w:hanging="259"/>
      </w:pPr>
      <w:r>
        <w:rPr>
          <w:rFonts w:ascii="Calibri" w:hAnsi="Calibri" w:eastAsia="Calibri"/>
          <w:b/>
          <w:color w:val="7B3F1A"/>
          <w:sz w:val="20"/>
        </w:rPr>
        <w:t xml:space="preserve">11.  </w:t>
      </w:r>
      <w:r>
        <w:rPr>
          <w:rFonts w:ascii="Calibri" w:hAnsi="Calibri" w:eastAsia="Calibri"/>
          <w:color w:val="333333"/>
          <w:sz w:val="20"/>
        </w:rPr>
        <w:t>Pago final del 50% restante (USD $1,700) en la entrega del sistema en produccion</w:t>
      </w:r>
    </w:p>
    <w:p>
      <w:pPr>
        <w:spacing w:before="80" w:after="80"/>
      </w:pPr>
      <w:r>
        <w:rPr>
          <w:rFonts w:ascii="Calibri" w:hAnsi="Calibri" w:eastAsia="Calibri"/>
          <w:color w:val="C88C50"/>
          <w:sz w:val="14"/>
        </w:rPr>
        <w:t>________________________________________________________________________________</w:t>
      </w:r>
    </w:p>
    <w:p>
      <w:pPr>
        <w:spacing w:before="160" w:after="0"/>
      </w:pPr>
    </w:p>
    <w:p>
      <w:pPr>
        <w:shd w:val="clear" w:color="auto" w:fill="145328"/>
        <w:spacing w:before="200" w:after="200"/>
        <w:ind w:left="0" w:right="0"/>
        <w:jc w:val="center"/>
      </w:pPr>
      <w:r>
        <w:rPr>
          <w:rFonts w:ascii="Georgia" w:hAnsi="Georgia" w:eastAsia="Georgia"/>
          <w:b/>
          <w:color w:val="FFFFFF"/>
          <w:sz w:val="22"/>
        </w:rPr>
        <w:t xml:space="preserve">En 30 dias, Chocofrases tendra un sistema propio, profesional y funcionando -- </w:t>
      </w:r>
      <w:r>
        <w:rPr>
          <w:rFonts w:ascii="Calibri" w:hAnsi="Calibri" w:eastAsia="Calibri"/>
          <w:color w:val="D4EDDA"/>
          <w:sz w:val="20"/>
        </w:rPr>
        <w:t>sin pagar suscripciones mensuales a plataformas que no entienden el espanol rioplatense.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